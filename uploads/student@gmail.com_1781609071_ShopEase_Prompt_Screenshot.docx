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Shop Ease Outage Root Cause Analysis Prompt</w:t>
      </w:r>
    </w:p>
    <w:p>
      <w:pPr>
        <w:jc w:val="center"/>
      </w:pPr>
      <w:r>
        <w:t>Below is the screenshot-style prompt with JSON structure exactly like the provided example.</w:t>
      </w:r>
    </w:p>
    <w:p>
      <w:r>
        <w:drawing>
          <wp:inline xmlns:a="http://schemas.openxmlformats.org/drawingml/2006/main" xmlns:pic="http://schemas.openxmlformats.org/drawingml/2006/picture">
            <wp:extent cx="6217920" cy="3885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view_conver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5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Screenshot Reference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